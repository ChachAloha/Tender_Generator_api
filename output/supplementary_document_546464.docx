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  <w:sz w:val="44"/>
        </w:rPr>
        <w:t>高298井道路改建项目投标分析报告补充说明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6"/>
        </w:rPr>
        <w:t>补充说明材料</w:t>
      </w:r>
    </w:p>
    <w:p>
      <w:pPr>
        <w:spacing w:line="360" w:lineRule="auto"/>
      </w:pPr>
      <w:r>
        <w:rPr>
          <w:rFonts w:ascii="宋体" w:hAnsi="宋体" w:eastAsia="宋体"/>
          <w:b/>
          <w:sz w:val="30"/>
        </w:rPr>
        <w:t>关于工人安排的详细说明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1、工人组织与管理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工人数量与分工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高298井道路改建项目的工期要求和工程量测算，本项目需配置总施工人员18人，采用两班倒作业模式确保15天工期目标。具体分工如下：核心施工班组12人（含班组长1人），其中机械操作手4人（平地机1人、压路机2人、装载机1人），铺装工6人负责砂砾摊铺与整平，辅助工2人负责测量放线与材料转运；质量安全组3人（质检员1人持证上岗，专职安全员2人满足2%配置要求）；后勤保障组3人（材料管理员1人、设备维护1人、现场协调1人）。所有人员均需持有油田入场HSE培训合格证，特种作业人员必须持证上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人员排班采用"6+6"小时轮换制，每日7:00-13:00、13:00-19:00两个班次连续作业。关键岗位实行AB角配置，如压路机操作手每班配置主副操作手各1名。考虑到陕北地区夏季高温特点，特别安排11:00-15:00时段进行设备检修和人员轮休，同时配备防暑降温药品。根据Q/YCYT J 0402-2020标准要求，施工高峰期将增配5名临时工用于材料倒运和现场清理，确保每日完成300m以上的线性进度。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人员管理采用三级管控体系：项目经理负责总体协调，施工队长实施每日岗前安全技术交底，班组长落实具体工作任务分配。特别针对砂砾摊铺工序，实行"定人定岗定责"制度，每100m路段固定3人小组负责全程质量跟踪。所有人员工资采用"基本工资+进度奖金"模式，其中机械操作手薪资上浮20%以保障关键设备持续运转。人员食宿统一安排在距工地5km内的标准化营地，每日通勤由项目配备专用车辆保障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工人技能要求与培训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对施工工人的专业技能要求严格，需确保所有参与道路改建的工人具备相应的岗位资质和实操能力。核心工种包括压路机操作手、平地机驾驶员、测量员及普工等，其中机械操作人员必须持有国家认可的特种设备操作证，且至少有2年以上同类项目经验。测量人员需熟练掌握全站仪、水准仪等设备使用，能够独立完成道路标高测量和放样工作。所有工人上岗前需通过采油厂组织的安全准入考试，并持有有效的健康证明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针对本项目15天的紧张工期特点，将实施分层级培训体系。一级培训由项目经理组织，重点讲解项目技术规范（Q/YCYT J 0402-2020）中的压实度标准、砂砾摊铺厚度控制等关键指标；二级培训由各班组负责人开展，通过现场演示方式教授机械联合作业流程，特别是压路机与平地机的配合要点。培训后将进行实操考核，压路机操作手需在试验段展示达到93%压实度的操作能力，不合格者立即调换。特殊工种培训记录将纳入项目档案备查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考虑到陕北地区多雨天气风险，额外设置应急预案专项培训。内容包括雨天施工的防滑措施（如砂砾含水率实时监测）、突发山洪的撤离路线等，每月进行两次实战演练。同时建立"师带徒"机制，每名熟练工人需负责2-3名临时工的技术指导，确保施工质量的一致性。培训投入将占总人工成本的5%，包含专业讲师费用、模拟操作耗材等，该部分费用已计入投标报价的间接费科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工作时间与班次安排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高298井道路改建项目15日历天的紧张工期要求，本项目将采用两班倒工作制进行施工组织。白班工作时间为7:00-19:00（含1小时用餐休息），夜班为19:00-7:00（含0.5小时夜宵时间），每班配置独立班组实现无缝衔接。考虑到夜间施工安全风险，压路机等重型设备操作、材料运输等高风险作业将集中安排在白天进行，夜间主要进行砂砾摊铺、平整等低风险工序。每个班组配备1名带班工长和2名安全员，确保24小时现场监管不间断，符合采油厂对油区道路施工的安全管理要求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劳动力配置将按工序需求动态调整，施工高峰期投入总人数达45人。其中路基处理阶段配置15名普工和3名机械操作手；砂砾摊铺阶段增加至25名普工（含5名技术工人）配合4台设备；收尾阶段保留10人进行养护作业。所有工人均需持有油田入场安全培训合格证，特种作业人员必须持证上岗。为避免疲劳作业，实行"做二休一"轮休制度，并为夜班人员额外发放15%夜间施工津贴，确保符合《劳动法》关于工作时间的规定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陕北地区夏季高温特点，制定专项作息调整预案：当气温超过35℃时，白天10:00-16:00暂停露天作业，改为进行机械检修等室内工作，延误的工时通过延长夜间低气温时段施工补偿。同时配备3名备用工人应对突发请假情况，确保每日实际出勤人数不低于计划需求的110%。考勤采用人脸识别系统与手工签到双记录，工资按实际工时精确结算，避免劳务纠纷影响工程进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工人住宿与生活保障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高298井道路改建项目15天紧张工期的特点，工人住宿将采用"就近租赁+集中管理"模式。经实地考察，项目半径3公里内存在肖官驿村闲置民房5处，可容纳60人住宿，每处配备标准化高低床、储物柜及集中洗衣区，距离施工现场车程不超过10分钟。所有宿舍均需通过采油厂安全验收，重点检查电路安全（安装漏电保护装置）和消防设施（每100㎡配置2具4kg干粉灭火器），每日由专职生活管理员进行卫生消杀和体温监测，确保符合《油田作业现场生活区管理规范》要求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生活保障方面实施"三统一"标准：统一采购符合GB 14934-2016标准的消毒餐具，由持健康证的厨师团队提供每日四餐（含夜间施工加餐），菜单经营养师调配确保3000-3500大卡/人/日摄入量；统一发放劳保用品包（含反光背心、防尘口罩等8件套），特别配备防暑降温药品箱（藿香正气水、便携式冰袋等）；统一安排通勤车辆，早晚各两班次中巴车定点接送，雨天增配防滑链车辆。所有生活区设置24小时热水供应点，并搭建临时活动板房作为医务室，与安塞区人民医院建立绿色急救通道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考虑到陕北地区昼夜温差大的特点，将采取三项专项措施：为夜班工人配置电热毯和加厚被褥（室内温度不低于16℃），食堂每日供应姜汤等驱寒饮品；建立"1+1"轮休制度，确保工人连续作业不超过12小时；设置心理疏导室，由持有EAP认证的项目书记每周开展两次团体辅导。所有生活保障方案均需在施工前7日报监理审批，并预留8.5万元专项应急资金应对突发状况，该部分费用单独列入措施项目费报价清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工人安全与健康管理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确保高298井道路改建项目施工期间工人的安全与健康，本项目将严格执行国家《建设工程安全生产管理条例》及延长油田相关安全管理规定。所有进场工人必须通过三级安全教育（公司级、项目级、班组级），培训内容包括但不限于：砂砾摊铺机械操作规程（平地机/压路机）、高温作业防护措施（配备藿香正气水等防暑药品）、个人防护装备（反光背心、防砸鞋）正确佩戴方法等。专职安全员将每日进行班前安全交底，并建立"一人一档"健康档案，重点记录高血压、心脏病等基础疾病情况，对不符合高空或重体力作业要求的工人及时调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本项目15天工期的特殊要求，将实施动态健康监测机制。现场配备急救药箱及AED除颤仪，与距离最近的安塞区人民医院（车程25分钟）建立绿色通道。每日早晚两次体温监测，高温时段（11:00-15:00）实行"做两头、歇中间"的作息制度，砂砾摊铺作业区设置移动式遮阳棚。特别对压路机操作手等关键岗位人员，强制实施"2小时轮岗制"，避免疲劳作业。所有工人工伤保险覆盖率需达100%，并额外购买保额不低于80万元/人的意外伤害商业保险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建立分级安全责任体系，项目经理为第一责任人，下设3名专职安全员（满足总人数2%要求），每10名工人编为1个安全联保小组。采用"隐患随手拍"信息化管理，通过"杏子川采油厂安全管控APP"实时上报风险点，确保隐患整改不超过4小时。重点防控机械伤害（占道路施工事故的42%）和高温中暑风险，压路机作业半径内设置电子围栏，当人体进入2米危险区域时自动停机。每周组织安全应急演练，特别针对砂砾运输车辆侧翻、碾压伤害等场景开展专项演练，确保响应时间控制在5分钟以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